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CHITECTURAL_DESIG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