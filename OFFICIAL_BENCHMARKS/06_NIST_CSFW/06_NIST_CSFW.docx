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2026-10-02T09:25:55.064273Z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1572d896e263709ab03639d67dc8de7022876ffec09a7ffa57b92b01815d5880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2026-10-02T09:25:55.064273Z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