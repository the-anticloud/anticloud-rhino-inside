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2026-10-02T09:25:58.284396Z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e8758883d6f33b5f7e0bbef71432bc3eb4bcec5546e022be8a6fca09f4e7d727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2026-10-02T09:25:58.284396Z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