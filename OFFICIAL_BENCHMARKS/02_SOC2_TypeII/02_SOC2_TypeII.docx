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2026-10-02T09:25:54.396948Z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795e21728ad6de6a7663e2615e8628690978adfb66cfc57a83d65de80cf6dde7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2026-10-02T09:25:54.396948Z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