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2026-10-02T09:25:55.495697Z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281d5ae1562aecccf40b481dc52d76a46df71b9bb7384ae7ad478def44696253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2026-10-02T09:25:55.495697Z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