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RHINO_INSIDE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./rhino_inside_binary \</w:t>
        <w:br/>
        <w:t xml:space="preserve">  --manifest ./rhino_inside_build_manifest.json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