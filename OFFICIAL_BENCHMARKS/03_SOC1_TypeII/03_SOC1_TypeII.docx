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2026-10-02T09:25:54.552874Z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ce4dbea5ee56ca40a22bba31d8fda649d6fefca1671bcea098c8b01440f66c1b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2026-10-02T09:25:54.552874Z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