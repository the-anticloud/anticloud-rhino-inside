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2026-10-02T09:25:57.053645Z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3249fd2dba56704a5f90b0701fae32d77fba71c04177f0401785dcc9d9d0a7b8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2026-10-02T09:25:57.053645Z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