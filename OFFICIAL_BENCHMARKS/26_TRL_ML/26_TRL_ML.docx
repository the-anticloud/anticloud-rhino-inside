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2026-10-02T09:25:58.762382Z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3b69362ef219f34300b88c73f888bfab9d5095c413c70612562d8cdb6e29a2a5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2026-10-02T09:25:58.762382Z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