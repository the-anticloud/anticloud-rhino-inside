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2026-10-02T09:25:54.848336Z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173fc947b24d0b1e23f9373f34ac58c38e1c0d5c3ecb11788e5532e520e28270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2026-10-02T09:25:54.848336Z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