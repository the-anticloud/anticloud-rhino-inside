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Pci Dss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PCI DSS v4.0 (Payment Card Industry Data Security Standard)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2026-10-02T09:25:55.764250Z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11_PCI_DSS</w:t>
            </w:r>
          </w:p>
        </w:tc>
      </w:tr>
    </w:tbl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eeef1a1317848e2c778e004cbd080b807152ca70f2bb34a01cad0575d6ffa600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200462e80d828344c64398e9d62da1fc22d6d210efe2e7b96ab9c4c9274e4abc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2026-10-02T09:25:55.764250Z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