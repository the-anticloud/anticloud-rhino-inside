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2026-10-02T09:25:57.245880Z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20bbd48b33a8c3f52cf76d51530328e33f03d13b75b1a3d44525b526ccbca46f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2026-10-02T09:25:57.245880Z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