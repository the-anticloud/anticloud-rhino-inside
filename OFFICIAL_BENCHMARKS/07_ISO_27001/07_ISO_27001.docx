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Iso 27001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ISO/IEC 27001:2022 + ISO/IEC 42001:2023 (AI ISMS)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2026-10-02T09:25:55.221184Z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07_ISO_27001</w:t>
            </w:r>
          </w:p>
        </w:tc>
      </w:tr>
    </w:tbl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89f0a7de245489546c633d9712fbd849db16a3e3b1e8bc774edd2784a9cdd525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ba0a5fe9c010e71d62f9018ac4f4a1675cde0dd65a8866b129acf5b653540c6b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2026-10-02T09:25:55.221184Z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