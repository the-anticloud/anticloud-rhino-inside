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2026-10-02T09:25:56.111565Z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ab4517ab39a9fd285770c8d5355404166b21ddfe63a990661641fcf1b57a430d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2026-10-02T09:25:56.111565Z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