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2026-10-02T09:25:56.460347Z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92b2cbb91c096957e1c9853a09c8fef71c6c6af72a9a3c158e74d66f1372d125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2026-10-02T09:25:56.460347Z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