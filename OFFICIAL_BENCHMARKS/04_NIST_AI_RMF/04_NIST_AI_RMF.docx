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2026-10-02T09:25:54.697302Z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4c14c014649a3afb53159f5ca74eba284401c2678a9938abc02b198dc218c4dc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2026-10-02T09:25:54.697302Z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