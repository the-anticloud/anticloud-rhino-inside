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2026-10-02T09:25:57.913074Z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2ac05aa59848a127201d905dd7fabc5ae379a8d132f3b14193c0a95e68104876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2026-10-02T09:25:57.913074Z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