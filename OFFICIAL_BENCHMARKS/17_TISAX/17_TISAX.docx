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2026-10-02T09:25:56.807788Z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b9b7ef67850b532eefaf84fc07ce0cf0ea24942b262d5ef50dfea74314a08328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2026-10-02T09:25:56.807788Z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