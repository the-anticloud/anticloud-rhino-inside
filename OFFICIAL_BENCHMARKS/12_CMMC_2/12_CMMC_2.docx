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2026-10-02T09:25:55.907168Z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56ea681757b9953d0cb7fc3ad5d7318f08c15c8ddfeacf5d5226645a620dc6d7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2026-10-02T09:25:55.907168Z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