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23 Sbom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SBOM (Software Bill of Materials) — NTIA/CISA Minimum Elements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2026-10-02T09:25:58.103481Z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23_SBOM</w:t>
            </w:r>
          </w:p>
        </w:tc>
      </w:tr>
    </w:tbl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acf71857d6ede6b7ab48884a3ee83c58e351f0bd84e2cbb984d5a7440d0800c8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6562e40f48a5b6677d5aeb35ea053e4fc1316d34fb7f884c064449dbee5cf7e9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2026-10-02T09:25:58.103481Z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