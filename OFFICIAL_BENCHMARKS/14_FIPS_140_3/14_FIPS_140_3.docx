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2026-10-02T09:25:56.316922Z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d8e2913d1e9c7f538811c57f65593e3bbe3d2eb252fd0620fea802d68829c8f2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2026-10-02T09:25:56.316922Z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