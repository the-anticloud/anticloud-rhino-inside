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2026-10-02T09:25:55.629327Z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fb89a4f22ed415f8ec304c33d06364fcf8e74a86b7d09c2b7de9a4dbe18cdfe8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2026-10-02T09:25:55.629327Z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