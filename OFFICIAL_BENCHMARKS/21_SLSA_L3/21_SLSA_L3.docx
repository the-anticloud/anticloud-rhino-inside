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21 Slsa L3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SLSA v1.0 Level 3 (Supply-chain Levels for Software Artifacts)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2026-10-02T09:25:57.723181Z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21_SLSA_L3</w:t>
            </w:r>
          </w:p>
        </w:tc>
      </w:tr>
    </w:tbl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f6e64e236f416288eb8c6f3029988ae13baa11485a65504d8805fc2f3a24aab7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dda90988cf4dbe6430db88e9e86f321e00b461d46dfe4f7f981eabb789d80a0f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2026-10-02T09:25:57.723181Z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