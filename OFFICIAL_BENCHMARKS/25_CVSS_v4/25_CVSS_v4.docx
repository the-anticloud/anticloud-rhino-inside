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2026-10-02T09:25:58.603600Z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eed227f80ea0de778027c243db1ffc7bd03881aba2df786f8c9325f592d7c311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2026-10-02T09:25:58.603600Z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