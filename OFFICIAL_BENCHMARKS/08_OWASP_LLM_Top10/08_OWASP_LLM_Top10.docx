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2026-10-02T09:25:55.367260Z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89ebd1f73ad1d5492ee9b28175204e949c24dae44d220e927c7656b16aae9c2d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2026-10-02T09:25:55.367260Z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