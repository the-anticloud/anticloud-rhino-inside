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2026-10-02T09:25:57.444342Z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bd34c327059232b84a0ac1dc4e308202f122ca8ce3dfd4a703b838899db7211c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2026-10-02T09:25:57.444342Z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