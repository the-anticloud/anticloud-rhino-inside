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16 Hitrust Csf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HITRUST CSF v11.3 (Health Information Trust Alliance)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2026-10-02T09:25:56.603267Z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16_HITRUST_CSF</w:t>
            </w:r>
          </w:p>
        </w:tc>
      </w:tr>
    </w:tbl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24d03b0cc9c9ca0ea36e744df8311d78b2307f0f8c48182e6133895a54645b82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27c3dc9b3996e87090ec397884059ffa2e5d49983dea12ca53a99b634b164423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2026-10-02T09:25:56.603267Z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