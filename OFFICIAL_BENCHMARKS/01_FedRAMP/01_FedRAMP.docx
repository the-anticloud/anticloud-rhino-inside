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2026-10-02T09:25:54.240513Z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18ecd471d18fd921410f79ebb8a6b54e5ea8a51182a5ea29476e9173a0f3f4f9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2026-10-02T09:25:54.240513Z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