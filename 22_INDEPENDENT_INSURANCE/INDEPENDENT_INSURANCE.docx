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RHINO_INSIDE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RHINO_INSIDE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RHINO_INSIDE.</w:t>
      </w:r>
    </w:p>
    <w:p>
      <w:r>
        <w:t>Rhino integration for computational design</w:t>
      </w:r>
    </w:p>
    <w:p>
      <w:pPr>
        <w:pStyle w:val="Heading2"/>
      </w:pPr>
      <w:r>
        <w:t>Anticloud Integration</w:t>
      </w:r>
    </w:p>
    <w:p>
      <w:r>
        <w:t>PAX L5 Narrow L2 General 27B is integrated into RHINO_INSIDE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